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RECALL: AI-Powered Knowledge Tracing Engine</w:t>
      </w:r>
    </w:p>
    <w:p>
      <w:pPr>
        <w:jc w:val="center"/>
      </w:pPr>
      <w:r>
        <w:rPr>
          <w:i/>
        </w:rPr>
        <w:t>Comprehensive Project Documentation Suite</w:t>
      </w:r>
    </w:p>
    <w:p>
      <w:pPr>
        <w:pStyle w:val="Heading1"/>
      </w:pPr>
      <w: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RECALL: AI-Powered Knowledge Tracing Engine</w:t>
            </w:r>
          </w:p>
        </w:tc>
      </w:tr>
      <w:tr>
        <w:tc>
          <w:tcPr>
            <w:tcW w:type="dxa" w:w="4320"/>
          </w:tcPr>
          <w:p>
            <w:r>
              <w:t>GitHub URL</w:t>
            </w:r>
          </w:p>
        </w:tc>
        <w:tc>
          <w:tcPr>
            <w:tcW w:type="dxa" w:w="4320"/>
          </w:tcPr>
          <w:p>
            <w:r>
              <w:t>https://github.com/Akshaya-Chaliki/RECALL</w:t>
            </w:r>
          </w:p>
        </w:tc>
      </w:tr>
      <w:tr>
        <w:tc>
          <w:tcPr>
            <w:tcW w:type="dxa" w:w="4320"/>
          </w:tcPr>
          <w:p>
            <w:r>
              <w:t>Project Type</w:t>
            </w:r>
          </w:p>
        </w:tc>
        <w:tc>
          <w:tcPr>
            <w:tcW w:type="dxa" w:w="4320"/>
          </w:tcPr>
          <w:p>
            <w:r>
              <w:t>SaaS Web Application (EdTech)</w:t>
            </w:r>
          </w:p>
        </w:tc>
      </w:tr>
    </w:tbl>
    <w:p>
      <w:pPr>
        <w:pStyle w:val="Heading1"/>
      </w:pPr>
      <w:r>
        <w:t>Project Description</w:t>
      </w:r>
    </w:p>
    <w:p>
      <w:r>
        <w:t>RECALL is an intelligent educational platform engineered to exploit the predictable nature of human memory decay. The system implements an AI-driven "Dynamic Half-Life Model" that performs semantic grading on user answers, continuously tracking memory retention and intercepting knowledge loss before it reaches critical failure levels.</w:t>
      </w:r>
    </w:p>
    <w:p>
      <w:pPr>
        <w:pStyle w:val="Heading1"/>
      </w:pPr>
      <w:r>
        <w:t>Problem Statement</w:t>
      </w:r>
    </w:p>
    <w:p>
      <w:r>
        <w:t>Traditional study tools and standard Spaced Repetition Systems (SRS) rely on rigid, one-size-fits-all algorithms that treat every learner identically. These systems wait until knowledge has already decayed before prompting revision and never evaluate the true depth of understanding. As a result, students repeatedly waste time relearning forgotten concepts because no intelligent system actively predicts and prevents memory decay in advance.</w:t>
      </w:r>
    </w:p>
    <w:p>
      <w:pPr>
        <w:pStyle w:val="Heading1"/>
      </w:pPr>
      <w:r>
        <w:t>Proposed Solution</w:t>
      </w:r>
    </w:p>
    <w:p>
      <w:r>
        <w:t>RECALL solves this challenge through a full-stack architecture powered by React, Node.js, MongoDB, and a Python AI microservice. The AI engine evaluates typed answers using semantic grading techniques to estimate Initial Mastery (M) and Memory Half-Life (h). These values are then visualized through interactive forgetting-curve graphs, helping users understand exactly what to revise and when.</w:t>
      </w:r>
    </w:p>
    <w:p>
      <w:pPr>
        <w:pStyle w:val="Heading1"/>
      </w:pPr>
      <w:r>
        <w:t>Functional Requirements</w:t>
      </w:r>
    </w:p>
    <w:p>
      <w:pPr>
        <w:pStyle w:val="Heading2"/>
      </w:pPr>
      <w:r>
        <w:t>Authentication &amp; User Profiles</w:t>
      </w:r>
    </w:p>
    <w:p>
      <w:pPr>
        <w:pStyle w:val="ListBullet"/>
      </w:pPr>
      <w:r>
        <w:t>User registration and login with JWT authentication support</w:t>
      </w:r>
    </w:p>
    <w:p>
      <w:pPr>
        <w:pStyle w:val="ListBullet"/>
      </w:pPr>
      <w:r>
        <w:t>Secure session management and protected routes</w:t>
      </w:r>
    </w:p>
    <w:p>
      <w:pPr>
        <w:pStyle w:val="ListBullet"/>
      </w:pPr>
      <w:r>
        <w:t>Password encryption using bcrypt hashing</w:t>
      </w:r>
    </w:p>
    <w:p>
      <w:pPr>
        <w:pStyle w:val="Heading2"/>
      </w:pPr>
      <w:r>
        <w:t>Skill &amp; Topic Architecture</w:t>
      </w:r>
    </w:p>
    <w:p>
      <w:pPr>
        <w:pStyle w:val="ListBullet"/>
      </w:pPr>
      <w:r>
        <w:t>Creation of macro-level "Skills" such as Full-Stack Development or C Programming</w:t>
      </w:r>
    </w:p>
    <w:p>
      <w:pPr>
        <w:pStyle w:val="ListBullet"/>
      </w:pPr>
      <w:r>
        <w:t>Creation of nested "Topics" under each skill</w:t>
      </w:r>
    </w:p>
    <w:p>
      <w:pPr>
        <w:pStyle w:val="ListBullet"/>
      </w:pPr>
      <w:r>
        <w:t>Hierarchical organization of user learning structure</w:t>
      </w:r>
    </w:p>
    <w:p>
      <w:pPr>
        <w:pStyle w:val="Heading2"/>
      </w:pPr>
      <w:r>
        <w:t>AI Assessment Engine</w:t>
      </w:r>
    </w:p>
    <w:p>
      <w:pPr>
        <w:pStyle w:val="ListBullet"/>
      </w:pPr>
      <w:r>
        <w:t>Generate 3 broad diagnostic questions for newly created skills</w:t>
      </w:r>
    </w:p>
    <w:p>
      <w:pPr>
        <w:pStyle w:val="ListBullet"/>
      </w:pPr>
      <w:r>
        <w:t>Generate highly specific topic-review questions</w:t>
      </w:r>
    </w:p>
    <w:p>
      <w:pPr>
        <w:pStyle w:val="ListBullet"/>
      </w:pPr>
      <w:r>
        <w:t>Perform NLP-based semantic grading on user answers</w:t>
      </w:r>
    </w:p>
    <w:p>
      <w:pPr>
        <w:pStyle w:val="ListBullet"/>
      </w:pPr>
      <w:r>
        <w:t>Calculate mastery coefficient (M) and memory half-life (h)</w:t>
      </w:r>
    </w:p>
    <w:p>
      <w:pPr>
        <w:pStyle w:val="Heading2"/>
      </w:pPr>
      <w:r>
        <w:t>Dynamic Dashboard &amp; Visualization</w:t>
      </w:r>
    </w:p>
    <w:p>
      <w:pPr>
        <w:pStyle w:val="ListBullet"/>
      </w:pPr>
      <w:r>
        <w:t>Render topic-wise forgetting curves dynamically</w:t>
      </w:r>
    </w:p>
    <w:p>
      <w:pPr>
        <w:pStyle w:val="ListBullet"/>
      </w:pPr>
      <w:r>
        <w:t>Display aggregated mastery analytics for skills</w:t>
      </w:r>
    </w:p>
    <w:p>
      <w:pPr>
        <w:pStyle w:val="ListBullet"/>
      </w:pPr>
      <w:r>
        <w:t>Highlight topics with critically low retention levels</w:t>
      </w:r>
    </w:p>
    <w:p>
      <w:pPr>
        <w:pStyle w:val="Heading2"/>
      </w:pPr>
      <w:r>
        <w:t>Alerts &amp; Notifications</w:t>
      </w:r>
    </w:p>
    <w:p>
      <w:pPr>
        <w:pStyle w:val="ListBullet"/>
      </w:pPr>
      <w:r>
        <w:t>Trigger review alerts when retention drops below threshold</w:t>
      </w:r>
    </w:p>
    <w:p>
      <w:pPr>
        <w:pStyle w:val="ListBullet"/>
      </w:pPr>
      <w:r>
        <w:t>Provide proactive memory reinforcement reminders</w:t>
      </w:r>
    </w:p>
    <w:p>
      <w:pPr>
        <w:pStyle w:val="Heading1"/>
      </w:pPr>
      <w:r>
        <w:t>Mathematical Retention Model</w:t>
      </w:r>
    </w:p>
    <w:p>
      <w:r>
        <w:t>The platform uses the Ebbinghaus Forgetting Curve formula to model retention decay:</w:t>
      </w:r>
    </w:p>
    <w:p>
      <w:pPr>
        <w:jc w:val="center"/>
      </w:pPr>
      <w:r>
        <w:rPr>
          <w:b/>
          <w:sz w:val="28"/>
        </w:rPr>
        <w:t>R(t) = M × 2^(-t / h)</w:t>
      </w:r>
    </w:p>
    <w:p>
      <w:r>
        <w:t>Where:</w:t>
        <w:br/>
        <w:t>• R(t) = Current retention probability</w:t>
        <w:br/>
        <w:t>• M = Initial mastery score</w:t>
        <w:br/>
        <w:t>• h = Memory half-life</w:t>
        <w:br/>
        <w:t>• t = Time elapsed since last review</w:t>
      </w:r>
    </w:p>
    <w:p>
      <w:pPr>
        <w:pStyle w:val="Heading1"/>
      </w:pPr>
      <w:r>
        <w:t>Technologies Used</w:t>
      </w:r>
    </w:p>
    <w:p>
      <w:pPr>
        <w:pStyle w:val="ListBullet"/>
      </w:pPr>
      <w:r>
        <w:t>React.js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Recharts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MongoDB</w:t>
      </w:r>
    </w:p>
    <w:p>
      <w:pPr>
        <w:pStyle w:val="ListBullet"/>
      </w:pPr>
      <w:r>
        <w:t>Mongoose ODM</w:t>
      </w:r>
    </w:p>
    <w:p>
      <w:pPr>
        <w:pStyle w:val="ListBullet"/>
      </w:pPr>
      <w:r>
        <w:t>Python 3.11</w:t>
      </w:r>
    </w:p>
    <w:p>
      <w:pPr>
        <w:pStyle w:val="ListBullet"/>
      </w:pPr>
      <w:r>
        <w:t>FastAPI</w:t>
      </w:r>
    </w:p>
    <w:p>
      <w:pPr>
        <w:pStyle w:val="ListBullet"/>
      </w:pPr>
      <w:r>
        <w:t>LLM APIs (Gemini/OpenAI)</w:t>
      </w:r>
    </w:p>
    <w:p>
      <w:pPr>
        <w:pStyle w:val="ListBullet"/>
      </w:pPr>
      <w:r>
        <w:t>REST APIs</w:t>
      </w:r>
    </w:p>
    <w:p>
      <w:pPr>
        <w:pStyle w:val="Heading1"/>
      </w:pPr>
      <w:r>
        <w:t>System Architecture</w:t>
      </w:r>
    </w:p>
    <w:p>
      <w:r>
        <w:t>RECALL follows a three-tier distributed architecture. The React frontend communicates with a Node.js/Express backend responsible for authentication, state management, and MongoDB operations. The backend acts as a bridge to a standalone Python FastAPI microservice, which interfaces with Large Language Models for semantic grading and AI-powered quiz generation.</w:t>
      </w:r>
    </w:p>
    <w:p>
      <w:pPr>
        <w:pStyle w:val="Heading1"/>
      </w:pPr>
      <w:r>
        <w:t>Project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Skill and topic hierarchy creation</w:t>
      </w:r>
    </w:p>
    <w:p>
      <w:pPr>
        <w:pStyle w:val="ListBullet"/>
      </w:pPr>
      <w:r>
        <w:t>AI-generated 3-question assessments</w:t>
      </w:r>
    </w:p>
    <w:p>
      <w:pPr>
        <w:pStyle w:val="ListBullet"/>
      </w:pPr>
      <w:r>
        <w:t>NLP-based semantic grading</w:t>
      </w:r>
    </w:p>
    <w:p>
      <w:pPr>
        <w:pStyle w:val="ListBullet"/>
      </w:pPr>
      <w:r>
        <w:t>Dynamic forgetting-curve visualization</w:t>
      </w:r>
    </w:p>
    <w:p>
      <w:pPr>
        <w:pStyle w:val="ListBullet"/>
      </w:pPr>
      <w:r>
        <w:t>Overall mastery aggregation</w:t>
      </w:r>
    </w:p>
    <w:p>
      <w:pPr>
        <w:pStyle w:val="ListBullet"/>
      </w:pPr>
      <w:r>
        <w:t>Review alerts and notifications</w:t>
      </w:r>
    </w:p>
    <w:p>
      <w:pPr>
        <w:pStyle w:val="Heading2"/>
      </w:pPr>
      <w:r>
        <w:t>Out of Scope</w:t>
      </w:r>
    </w:p>
    <w:p>
      <w:pPr>
        <w:pStyle w:val="ListBullet"/>
      </w:pPr>
      <w:r>
        <w:t>Traditional SM-2 spaced repetition systems</w:t>
      </w:r>
    </w:p>
    <w:p>
      <w:pPr>
        <w:pStyle w:val="ListBullet"/>
      </w:pPr>
      <w:r>
        <w:t>Multiple-choice flashcards</w:t>
      </w:r>
    </w:p>
    <w:p>
      <w:pPr>
        <w:pStyle w:val="ListBullet"/>
      </w:pPr>
      <w:r>
        <w:t>Image or video upload grading</w:t>
      </w:r>
    </w:p>
    <w:p>
      <w:pPr>
        <w:pStyle w:val="ListBullet"/>
      </w:pPr>
      <w:r>
        <w:t>Gamification leaderboards</w:t>
      </w:r>
    </w:p>
    <w:p>
      <w:pPr>
        <w:pStyle w:val="ListBullet"/>
      </w:pPr>
      <w:r>
        <w:t>Offline learning mode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Add a "Panic Button" for exam-focused rapid revision sessions</w:t>
      </w:r>
    </w:p>
    <w:p>
      <w:pPr>
        <w:pStyle w:val="ListBullet"/>
      </w:pPr>
      <w:r>
        <w:t>Implement email webhook notifications for memory health digests</w:t>
      </w:r>
    </w:p>
    <w:p>
      <w:pPr>
        <w:pStyle w:val="ListBullet"/>
      </w:pPr>
      <w:r>
        <w:t>Introduce custom AI tutor personas such as "Strict Tutor" and "Encouraging Guide"</w:t>
      </w:r>
    </w:p>
    <w:p>
      <w:pPr>
        <w:pStyle w:val="ListBullet"/>
      </w:pPr>
      <w:r>
        <w:t>Mobile Progressive Web Application (PWA) support</w:t>
      </w:r>
    </w:p>
    <w:p>
      <w:pPr>
        <w:pStyle w:val="ListBullet"/>
      </w:pPr>
      <w:r>
        <w:t>Collaborative study groups and shared analytics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AI assessment generation and grading response time under 5 seconds</w:t>
      </w:r>
    </w:p>
    <w:p>
      <w:pPr>
        <w:pStyle w:val="ListBullet"/>
      </w:pPr>
      <w:r>
        <w:t>Frontend dashboard updates and graph rendering in real time</w:t>
      </w:r>
    </w:p>
    <w:p>
      <w:pPr>
        <w:pStyle w:val="ListBullet"/>
      </w:pPr>
      <w:r>
        <w:t>Secure credential handling using environment variables</w:t>
      </w:r>
    </w:p>
    <w:p>
      <w:pPr>
        <w:pStyle w:val="ListBullet"/>
      </w:pPr>
      <w:r>
        <w:t>TLS-secured communication and encrypted database storage</w:t>
      </w:r>
    </w:p>
    <w:p>
      <w:pPr>
        <w:pStyle w:val="ListBullet"/>
      </w:pPr>
      <w:r>
        <w:t>Page load performance under 2 seconds</w:t>
      </w:r>
    </w:p>
    <w:p>
      <w:pPr>
        <w:pStyle w:val="ListBullet"/>
      </w:pPr>
      <w:r>
        <w:t>Efficient nested document handling without database bottlenecks</w:t>
      </w:r>
    </w:p>
    <w:p>
      <w:pPr>
        <w:pStyle w:val="Heading1"/>
      </w:pPr>
      <w:r>
        <w:t>Conclusion</w:t>
      </w:r>
    </w:p>
    <w:p>
      <w:r>
        <w:t>RECALL represents a significant advancement beyond traditional flashcard applications. By combining semantic AI evaluation with dynamic forgetting-curve modeling, the system moves from basic memorization toward true knowledge tracing. The result is a highly personalized, scientifically grounded, and visually engaging educational platform capable of predicting and preventing memory decay before learning is lost.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